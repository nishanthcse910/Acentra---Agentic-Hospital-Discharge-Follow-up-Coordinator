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Discharge Summary: Patient MRN-9999Z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
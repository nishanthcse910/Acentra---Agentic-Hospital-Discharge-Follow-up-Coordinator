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Discharge Summary: MRN-9281C and MRN-1234A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
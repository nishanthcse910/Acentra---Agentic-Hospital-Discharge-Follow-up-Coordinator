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Discharge Summary: No patient MRN listed here. Just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